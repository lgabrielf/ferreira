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pt-BR"/>
        </w:rPr>
        <w:t>Lucas Gabriel Ferreira</w:t>
      </w:r>
    </w:p>
    <w:p>
      <w:pPr>
        <w:pStyle w:val="Subtitle"/>
      </w:pPr>
      <w:r>
        <w:rPr>
          <w:lang w:val="pt-BR"/>
        </w:rPr>
        <w:t>Engenheiro de Software Backend</w:t>
      </w:r>
    </w:p>
    <w:p>
      <w:pPr>
        <w:spacing w:after="40"/>
      </w:pPr>
      <w:r>
        <w:rPr>
          <w:lang w:val="pt-BR"/>
        </w:rPr>
        <w:t>Natal, RN, Brasil | lucasfeg7@gmail.com</w:t>
      </w:r>
    </w:p>
    <w:p>
      <w:pPr>
        <w:spacing w:after="40"/>
      </w:pPr>
      <w:r>
        <w:rPr>
          <w:lang w:val="pt-BR"/>
        </w:rPr>
        <w:t>github.com/lgabrielf | linkedin.com/in/lucasgbferreira</w:t>
      </w:r>
    </w:p>
    <w:p>
      <w:pPr>
        <w:pStyle w:val="Heading1"/>
      </w:pPr>
      <w:r>
        <w:rPr>
          <w:lang w:val="pt-BR"/>
        </w:rPr>
        <w:t>Resumo</w:t>
      </w:r>
    </w:p>
    <w:p>
      <w:pPr/>
      <w:r>
        <w:rPr>
          <w:lang w:val="pt-BR"/>
        </w:rPr>
        <w:t>Desenvolvo APIs e integrações em PHP e Python para sistemas corporativos, monitoramento industrial e operações de saúde. No IMD/LABCOMU, trabalho em projetos para a Apple, com foco em sincronização de dados, observabilidade e qualidade de software.</w:t>
      </w:r>
    </w:p>
    <w:p>
      <w:pPr>
        <w:pStyle w:val="Heading1"/>
      </w:pPr>
      <w:r>
        <w:rPr>
          <w:lang w:val="pt-BR"/>
        </w:rPr>
        <w:t>Experiência</w:t>
      </w:r>
    </w:p>
    <w:p>
      <w:pPr>
        <w:pStyle w:val="Heading2"/>
      </w:pPr>
      <w:r>
        <w:rPr>
          <w:lang w:val="pt-BR"/>
        </w:rPr>
        <w:t>IMD/LABCOMU · UFRN | Desenvolvedor Backend</w:t>
      </w:r>
    </w:p>
    <w:p>
      <w:pPr>
        <w:keepNext/>
        <w:spacing w:after="60"/>
      </w:pPr>
      <w:r>
        <w:rPr>
          <w:lang w:val="pt-BR"/>
        </w:rPr>
        <w:t>Dez 2023 - Atual | Remoto, Brasil</w:t>
      </w:r>
    </w:p>
    <w:p>
      <w:pPr>
        <w:ind w:left="198" w:hanging="198"/>
      </w:pPr>
      <w:r>
        <w:rPr>
          <w:lang w:val="pt-BR"/>
        </w:rPr>
        <w:t>• Desenvolvo APIs REST em PHP e Slim para projetos internacionais com a Apple como cliente, colaborando diretamente em inglês com seus interlocutores.</w:t>
      </w:r>
    </w:p>
    <w:p>
      <w:pPr>
        <w:ind w:left="198" w:hanging="198"/>
      </w:pPr>
      <w:r>
        <w:rPr>
          <w:lang w:val="pt-BR"/>
        </w:rPr>
        <w:t>• Implemento processos de sincronização de dados e trabalho na arquitetura hub-spoke do backend atual.</w:t>
      </w:r>
    </w:p>
    <w:p>
      <w:pPr>
        <w:ind w:left="198" w:hanging="198"/>
      </w:pPr>
      <w:r>
        <w:rPr>
          <w:lang w:val="pt-BR"/>
        </w:rPr>
        <w:t>• Desenvolvo auditoria de logs, integro busca com Elasticsearch e coleta de métricas com Prometheus para acompanhar a operação das APIs.</w:t>
      </w:r>
    </w:p>
    <w:p>
      <w:pPr>
        <w:ind w:left="198" w:hanging="198"/>
      </w:pPr>
      <w:r>
        <w:rPr>
          <w:lang w:val="pt-BR"/>
        </w:rPr>
        <w:t>• Mantenho e aprimoro pipelines de qualidade em cinco projetos backend, com testes automatizados, PHPStan nível 8 e SonarQube.</w:t>
      </w:r>
    </w:p>
    <w:p>
      <w:pPr>
        <w:ind w:left="198" w:hanging="198"/>
      </w:pPr>
      <w:r>
        <w:rPr>
          <w:lang w:val="pt-BR"/>
        </w:rPr>
        <w:t>• Contribuo para CI/CD e preparação de releases iOS, incluindo builds com Xcode, assinatura, provisionamento e distribuição pelo TestFlight.</w:t>
      </w:r>
    </w:p>
    <w:p>
      <w:pPr>
        <w:pStyle w:val="Heading2"/>
      </w:pPr>
      <w:r>
        <w:rPr>
          <w:lang w:val="pt-BR"/>
        </w:rPr>
        <w:t>Geowellex | Desenvolvedor Full Stack</w:t>
      </w:r>
    </w:p>
    <w:p>
      <w:pPr>
        <w:keepNext/>
        <w:spacing w:after="60"/>
      </w:pPr>
      <w:r>
        <w:rPr>
          <w:lang w:val="pt-BR"/>
        </w:rPr>
        <w:t>Mai 2023 - Atual | Natal, RN</w:t>
      </w:r>
    </w:p>
    <w:p>
      <w:pPr>
        <w:ind w:left="198" w:hanging="198"/>
      </w:pPr>
      <w:r>
        <w:rPr>
          <w:lang w:val="pt-BR"/>
        </w:rPr>
        <w:t>• Desenvolvo serviços FastAPI que conectam controladores industriais (PLCs) por MQTT e WebSocket para monitoramento de perfuração em tempo real.</w:t>
      </w:r>
    </w:p>
    <w:p>
      <w:pPr>
        <w:ind w:left="198" w:hanging="198"/>
      </w:pPr>
      <w:r>
        <w:rPr>
          <w:lang w:val="pt-BR"/>
        </w:rPr>
        <w:t>• Mantenho sistemas de monitoramento litológico em PHP, Symfony e Laravel, com interfaces em AngularJS.</w:t>
      </w:r>
    </w:p>
    <w:p>
      <w:pPr>
        <w:ind w:left="198" w:hanging="198"/>
      </w:pPr>
      <w:r>
        <w:rPr>
          <w:lang w:val="pt-BR"/>
        </w:rPr>
        <w:t>• Crio exportações personalizáveis de relatórios em PDF com Electron, Highcharts e TypeScript; configuro Mikrotik para o sistema portátil Drilling Box.</w:t>
      </w:r>
    </w:p>
    <w:p>
      <w:pPr>
        <w:pStyle w:val="Heading2"/>
      </w:pPr>
      <w:r>
        <w:rPr>
          <w:lang w:val="pt-BR"/>
        </w:rPr>
        <w:t>DB2 | Desenvolvedor Full Stack</w:t>
      </w:r>
    </w:p>
    <w:p>
      <w:pPr>
        <w:keepNext/>
        <w:spacing w:after="60"/>
      </w:pPr>
      <w:r>
        <w:rPr>
          <w:lang w:val="pt-BR"/>
        </w:rPr>
        <w:t>Abr 2024 - Abr 2026 | Brasil</w:t>
      </w:r>
    </w:p>
    <w:p>
      <w:pPr>
        <w:ind w:left="198" w:hanging="198"/>
      </w:pPr>
      <w:r>
        <w:rPr>
          <w:lang w:val="pt-BR"/>
        </w:rPr>
        <w:t>• Desenvolvi APIs com Django e Django REST Framework e integrações com Sienge para sistemas da construção civil.</w:t>
      </w:r>
    </w:p>
    <w:p>
      <w:pPr>
        <w:ind w:left="198" w:hanging="198"/>
      </w:pPr>
      <w:r>
        <w:rPr>
          <w:lang w:val="pt-BR"/>
        </w:rPr>
        <w:t>• Mantive aplicações em produção com Docker e AWS ECS/ECR, incluindo serviços backend e interfaces React.</w:t>
      </w:r>
    </w:p>
    <w:p>
      <w:r>
        <w:br w:type="page"/>
      </w:r>
    </w:p>
    <w:p>
      <w:pPr>
        <w:pStyle w:val="Heading1"/>
      </w:pPr>
      <w:r>
        <w:rPr>
          <w:lang w:val="pt-BR"/>
        </w:rPr>
        <w:t>Experiência anterior</w:t>
      </w:r>
    </w:p>
    <w:p>
      <w:pPr>
        <w:pStyle w:val="Heading2"/>
      </w:pPr>
      <w:r>
        <w:rPr>
          <w:lang w:val="pt-BR"/>
        </w:rPr>
        <w:t>SESAP/CTEC | Desenvolvedor Full Stack</w:t>
      </w:r>
    </w:p>
    <w:p>
      <w:pPr>
        <w:keepNext/>
        <w:spacing w:after="60"/>
      </w:pPr>
      <w:r>
        <w:rPr>
          <w:lang w:val="pt-BR"/>
        </w:rPr>
        <w:t>Jan 2023 - Jul 2024 | Natal, RN</w:t>
      </w:r>
    </w:p>
    <w:p>
      <w:pPr>
        <w:ind w:left="198" w:hanging="198"/>
      </w:pPr>
      <w:r>
        <w:rPr>
          <w:lang w:val="pt-BR"/>
        </w:rPr>
        <w:t>• Desenvolvi sistemas de logística hospitalar, estoque e nutrição parenteral com React, FastAPI, Flask, SQLAlchemy e PostgreSQL.</w:t>
      </w:r>
    </w:p>
    <w:p>
      <w:pPr>
        <w:ind w:left="198" w:hanging="198"/>
      </w:pPr>
      <w:r>
        <w:rPr>
          <w:lang w:val="pt-BR"/>
        </w:rPr>
        <w:t>• Mantive ambientes em contêineres com Portainer e desenvolvi dashboards em Power BI, automações com Selenium e serviços Windows.</w:t>
      </w:r>
    </w:p>
    <w:p>
      <w:pPr>
        <w:pStyle w:val="Heading2"/>
      </w:pPr>
      <w:r>
        <w:rPr>
          <w:lang w:val="pt-BR"/>
        </w:rPr>
        <w:t>Linuslog | Desenvolvedor Full Stack</w:t>
      </w:r>
    </w:p>
    <w:p>
      <w:pPr>
        <w:keepNext/>
        <w:spacing w:after="60"/>
      </w:pPr>
      <w:r>
        <w:rPr>
          <w:lang w:val="pt-BR"/>
        </w:rPr>
        <w:t>Ago 2021 - Dez 2022 | Natal, RN</w:t>
      </w:r>
    </w:p>
    <w:p>
      <w:pPr>
        <w:ind w:left="198" w:hanging="198"/>
      </w:pPr>
      <w:r>
        <w:rPr>
          <w:lang w:val="pt-BR"/>
        </w:rPr>
        <w:t>• Desenvolvi módulos de ERP com FastAPI, SQLAlchemy, MySQL, React e TypeScript; mantive servidores Windows e Linux Debian.</w:t>
      </w:r>
    </w:p>
    <w:p>
      <w:pPr>
        <w:pStyle w:val="Heading2"/>
      </w:pPr>
      <w:r>
        <w:rPr>
          <w:lang w:val="pt-BR"/>
        </w:rPr>
        <w:t>BTN Solutions | Analista de Suporte a Sistemas</w:t>
      </w:r>
    </w:p>
    <w:p>
      <w:pPr>
        <w:keepNext/>
        <w:spacing w:after="60"/>
      </w:pPr>
      <w:r>
        <w:rPr>
          <w:lang w:val="pt-BR"/>
        </w:rPr>
        <w:t>Ago 2021 - Dez 2022 | Natal, RN</w:t>
      </w:r>
    </w:p>
    <w:p>
      <w:pPr>
        <w:ind w:left="198" w:hanging="198"/>
      </w:pPr>
      <w:r>
        <w:rPr>
          <w:lang w:val="pt-BR"/>
        </w:rPr>
        <w:t>• Resolvi problemas de bancos Firebird, PostgreSQL e MySQL, com backups, recuperação, indexação e otimização; atuei no suporte a ERPs e virtualização de servidores.</w:t>
      </w:r>
    </w:p>
    <w:p>
      <w:pPr>
        <w:pStyle w:val="Heading2"/>
      </w:pPr>
      <w:r>
        <w:rPr>
          <w:lang w:val="pt-BR"/>
        </w:rPr>
        <w:t>STI/UFRN | Analista de Suporte a Sistemas</w:t>
      </w:r>
    </w:p>
    <w:p>
      <w:pPr>
        <w:keepNext/>
        <w:spacing w:after="60"/>
      </w:pPr>
      <w:r>
        <w:rPr>
          <w:lang w:val="pt-BR"/>
        </w:rPr>
        <w:t>Set 2021 - Dez 2021 | Natal, RN</w:t>
      </w:r>
    </w:p>
    <w:p>
      <w:pPr>
        <w:ind w:left="198" w:hanging="198"/>
      </w:pPr>
      <w:r>
        <w:rPr>
          <w:lang w:val="pt-BR"/>
        </w:rPr>
        <w:t>• Fiz a interlocução entre usuários do SIGAA e desenvolvimento, com triagem de problemas e relatórios técnicos de bugs e vulnerabilidades.</w:t>
      </w:r>
    </w:p>
    <w:p>
      <w:pPr>
        <w:pStyle w:val="Heading1"/>
      </w:pPr>
      <w:r>
        <w:rPr>
          <w:lang w:val="pt-BR"/>
        </w:rPr>
        <w:t>Formação</w:t>
      </w:r>
    </w:p>
    <w:p>
      <w:pPr>
        <w:pStyle w:val="Heading2"/>
      </w:pPr>
      <w:r>
        <w:rPr>
          <w:lang w:val="pt-BR"/>
        </w:rPr>
        <w:t>Engenharia de Computação</w:t>
      </w:r>
    </w:p>
    <w:p>
      <w:pPr/>
      <w:r>
        <w:rPr>
          <w:lang w:val="pt-BR"/>
        </w:rPr>
        <w:t>Universidade Federal do Rio Grande do Norte (UFRN) | Dez 2024 - Em andamento</w:t>
      </w:r>
    </w:p>
    <w:p>
      <w:pPr>
        <w:pStyle w:val="Heading2"/>
      </w:pPr>
      <w:r>
        <w:rPr>
          <w:lang w:val="pt-BR"/>
        </w:rPr>
        <w:t>Bacharelado em Ciência e Tecnologia, ênfase em Computação</w:t>
      </w:r>
    </w:p>
    <w:p>
      <w:pPr/>
      <w:r>
        <w:rPr>
          <w:lang w:val="pt-BR"/>
        </w:rPr>
        <w:t>Universidade Federal do Rio Grande do Norte (UFRN) | Concluído em dez 2024</w:t>
      </w:r>
    </w:p>
    <w:p>
      <w:pPr>
        <w:pStyle w:val="Heading1"/>
      </w:pPr>
      <w:r>
        <w:rPr>
          <w:lang w:val="pt-BR"/>
        </w:rPr>
        <w:t>Habilidades</w:t>
      </w:r>
    </w:p>
    <w:p>
      <w:pPr/>
      <w:r>
        <w:rPr>
          <w:b/>
          <w:lang w:val="pt-BR"/>
        </w:rPr>
        <w:t xml:space="preserve">Backend e arquitetura: </w:t>
      </w:r>
      <w:r>
        <w:rPr>
          <w:lang w:val="pt-BR"/>
        </w:rPr>
        <w:t>PHP, Slim, Symfony, Laravel, Python, FastAPI, Django, Flask, APIs REST, SQLAlchemy, Arquitetura hub-spoke, Sincronização de dados</w:t>
      </w:r>
    </w:p>
    <w:p>
      <w:pPr/>
      <w:r>
        <w:rPr>
          <w:b/>
          <w:lang w:val="pt-BR"/>
        </w:rPr>
        <w:t xml:space="preserve">Dados e observabilidade: </w:t>
      </w:r>
      <w:r>
        <w:rPr>
          <w:lang w:val="pt-BR"/>
        </w:rPr>
        <w:t>PostgreSQL, MariaDB, MySQL, Redis, Elasticsearch, Prometheus, Auditoria de logs, MQTT, WebSocket</w:t>
      </w:r>
    </w:p>
    <w:p>
      <w:pPr/>
      <w:r>
        <w:rPr>
          <w:b/>
          <w:lang w:val="pt-BR"/>
        </w:rPr>
        <w:t xml:space="preserve">Infraestrutura e qualidade: </w:t>
      </w:r>
      <w:r>
        <w:rPr>
          <w:lang w:val="pt-BR"/>
        </w:rPr>
        <w:t>Docker, AWS ECS/ECR, Linux, CI/CD, Bitbucket Pipelines, PHPUnit, PHPStan, SonarQube</w:t>
      </w:r>
    </w:p>
    <w:p>
      <w:pPr/>
      <w:r>
        <w:rPr>
          <w:b/>
          <w:lang w:val="pt-BR"/>
        </w:rPr>
        <w:t xml:space="preserve">Interfaces e entrega: </w:t>
      </w:r>
      <w:r>
        <w:rPr>
          <w:lang w:val="pt-BR"/>
        </w:rPr>
        <w:t>React, TypeScript, AngularJS, Electron, Highcharts, Xcode, TestFlight</w:t>
      </w:r>
    </w:p>
    <w:p>
      <w:pPr>
        <w:pStyle w:val="Heading1"/>
      </w:pPr>
      <w:r>
        <w:rPr>
          <w:lang w:val="pt-BR"/>
        </w:rPr>
        <w:t>Idiomas</w:t>
      </w:r>
    </w:p>
    <w:p>
      <w:pPr/>
      <w:r>
        <w:rPr>
          <w:lang w:val="pt-BR"/>
        </w:rPr>
        <w:t>Português nativo | Inglês B2 (autoavaliado)</w:t>
      </w:r>
    </w:p>
    <w:sectPr w:rsidR="00FC693F" w:rsidRPr="0006063C" w:rsidSect="00034616"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Liberation Sans" w:hAnsi="Liberation Sans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00" w:line="259" w:lineRule="auto"/>
      <w:outlineLvl w:val="0"/>
    </w:pPr>
    <w:rPr>
      <w:rFonts w:asciiTheme="majorHAnsi" w:eastAsiaTheme="majorEastAsia" w:hAnsiTheme="majorHAnsi" w:cstheme="majorBidi" w:ascii="Liberation Sans" w:hAnsi="Liberation Sans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40" w:line="259" w:lineRule="auto"/>
      <w:outlineLvl w:val="1"/>
    </w:pPr>
    <w:rPr>
      <w:rFonts w:asciiTheme="majorHAnsi" w:eastAsiaTheme="majorEastAsia" w:hAnsiTheme="majorHAnsi" w:cstheme="majorBidi" w:ascii="Liberation Sans" w:hAnsi="Liberation Sans"/>
      <w:b/>
      <w:bCs/>
      <w:i w:val="0"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80" w:line="259" w:lineRule="auto"/>
      <w:contextualSpacing/>
    </w:pPr>
    <w:rPr>
      <w:rFonts w:asciiTheme="majorHAnsi" w:eastAsiaTheme="majorEastAsia" w:hAnsiTheme="majorHAnsi" w:cstheme="majorBidi" w:ascii="Liberation Sans" w:hAnsi="Liberation Sans"/>
      <w:b/>
      <w:i w:val="0"/>
      <w:color w:val="000000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59" w:lineRule="auto"/>
    </w:pPr>
    <w:rPr>
      <w:rFonts w:asciiTheme="majorHAnsi" w:eastAsiaTheme="majorEastAsia" w:hAnsiTheme="majorHAnsi" w:cstheme="majorBidi" w:ascii="Liberation Sans" w:hAnsi="Liberation Sans"/>
      <w:b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9" w:lineRule="auto"/>
      <w:contextualSpacing/>
    </w:pPr>
    <w:rPr>
      <w:rFonts w:ascii="Liberation Sans" w:hAnsi="Liberation Sans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Gabriel Ferreira - Engenheiro de Software Backend</dc:title>
  <dc:subject>Curriculum vitae</dc:subject>
  <dc:creator>Lucas Gabriel Ferreira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
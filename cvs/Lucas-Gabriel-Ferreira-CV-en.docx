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Lucas Gabriel Ferreira</w:t>
      </w:r>
    </w:p>
    <w:p>
      <w:pPr>
        <w:pStyle w:val="Subtitle"/>
      </w:pPr>
      <w:r>
        <w:rPr>
          <w:lang w:val="en-US"/>
        </w:rPr>
        <w:t>Backend Software Engineer</w:t>
      </w:r>
    </w:p>
    <w:p>
      <w:pPr>
        <w:spacing w:after="40"/>
      </w:pPr>
      <w:r>
        <w:rPr>
          <w:lang w:val="en-US"/>
        </w:rPr>
        <w:t>Natal, Brazil | lucasfeg7@gmail.com</w:t>
      </w:r>
    </w:p>
    <w:p>
      <w:pPr>
        <w:spacing w:after="40"/>
      </w:pPr>
      <w:r>
        <w:rPr>
          <w:lang w:val="en-US"/>
        </w:rPr>
        <w:t>github.com/lgabrielf | linkedin.com/in/lucasgbferreira</w:t>
      </w:r>
    </w:p>
    <w:p>
      <w:pPr>
        <w:pStyle w:val="Heading1"/>
      </w:pPr>
      <w:r>
        <w:rPr>
          <w:lang w:val="en-US"/>
        </w:rPr>
        <w:t>Summary</w:t>
      </w:r>
    </w:p>
    <w:p>
      <w:pPr/>
      <w:r>
        <w:rPr>
          <w:lang w:val="en-US"/>
        </w:rPr>
        <w:t>I build PHP and Python APIs and integrations for enterprise systems, industrial monitoring and healthcare operations. At IMD/LABCOMU, I develop systems supporting onboarding at Apple Developer Academies as part of a multinational project, focusing on data synchronization, observability and software quality.</w:t>
      </w:r>
    </w:p>
    <w:p>
      <w:pPr>
        <w:pStyle w:val="Heading1"/>
      </w:pPr>
      <w:r>
        <w:rPr>
          <w:lang w:val="en-US"/>
        </w:rPr>
        <w:t>Experience</w:t>
      </w:r>
    </w:p>
    <w:p>
      <w:pPr>
        <w:pStyle w:val="Heading2"/>
      </w:pPr>
      <w:r>
        <w:rPr>
          <w:lang w:val="en-US"/>
        </w:rPr>
        <w:t>IMD/LABCOMU · UFRN | Backend Developer</w:t>
      </w:r>
    </w:p>
    <w:p>
      <w:pPr>
        <w:keepNext/>
        <w:spacing w:after="60"/>
      </w:pPr>
      <w:r>
        <w:rPr>
          <w:lang w:val="en-US"/>
        </w:rPr>
        <w:t>Dec 2023 - Present | Remote, Brazil</w:t>
      </w:r>
    </w:p>
    <w:p>
      <w:pPr>
        <w:ind w:left="198" w:hanging="198"/>
      </w:pPr>
      <w:r>
        <w:rPr>
          <w:lang w:val="en-US"/>
        </w:rPr>
        <w:t>• Develop PHP/Slim REST APIs for systems supporting onboarding at Apple Developer Academies, as part of a multinational project with Apple as a client.</w:t>
      </w:r>
    </w:p>
    <w:p>
      <w:pPr>
        <w:ind w:left="198" w:hanging="198"/>
      </w:pPr>
      <w:r>
        <w:rPr>
          <w:lang w:val="en-US"/>
        </w:rPr>
        <w:t>• Implement data synchronization processes and contribute to the current backend’s hub-spoke architecture.</w:t>
      </w:r>
    </w:p>
    <w:p>
      <w:pPr>
        <w:ind w:left="198" w:hanging="198"/>
      </w:pPr>
      <w:r>
        <w:rPr>
          <w:lang w:val="en-US"/>
        </w:rPr>
        <w:t>• Build audit logging and integrate Elasticsearch search and Prometheus metrics to monitor API operations.</w:t>
      </w:r>
    </w:p>
    <w:p>
      <w:pPr>
        <w:ind w:left="198" w:hanging="198"/>
      </w:pPr>
      <w:r>
        <w:rPr>
          <w:lang w:val="en-US"/>
        </w:rPr>
        <w:t>• Maintain and improve quality pipelines across five backend projects with automated tests, PHPStan level 8 and SonarQube.</w:t>
      </w:r>
    </w:p>
    <w:p>
      <w:pPr>
        <w:ind w:left="198" w:hanging="198"/>
      </w:pPr>
      <w:r>
        <w:rPr>
          <w:lang w:val="en-US"/>
        </w:rPr>
        <w:t>• Contribute to CI/CD and iOS release preparation, including Xcode builds, signing, provisioning and TestFlight distribution.</w:t>
      </w:r>
    </w:p>
    <w:p>
      <w:pPr>
        <w:pStyle w:val="Heading2"/>
      </w:pPr>
      <w:r>
        <w:rPr>
          <w:lang w:val="en-US"/>
        </w:rPr>
        <w:t>Geowellex | Full Stack Developer</w:t>
      </w:r>
    </w:p>
    <w:p>
      <w:pPr>
        <w:keepNext/>
        <w:spacing w:after="60"/>
      </w:pPr>
      <w:r>
        <w:rPr>
          <w:lang w:val="en-US"/>
        </w:rPr>
        <w:t>May 2023 - Present | Natal, Brazil</w:t>
      </w:r>
    </w:p>
    <w:p>
      <w:pPr>
        <w:ind w:left="198" w:hanging="198"/>
      </w:pPr>
      <w:r>
        <w:rPr>
          <w:lang w:val="en-US"/>
        </w:rPr>
        <w:t>• Build FastAPI services connecting industrial PLCs through MQTT and WebSocket for real-time drilling monitoring.</w:t>
      </w:r>
    </w:p>
    <w:p>
      <w:pPr>
        <w:ind w:left="198" w:hanging="198"/>
      </w:pPr>
      <w:r>
        <w:rPr>
          <w:lang w:val="en-US"/>
        </w:rPr>
        <w:t>• Maintain lithological monitoring systems using PHP, Symfony and Laravel, with AngularJS interfaces.</w:t>
      </w:r>
    </w:p>
    <w:p>
      <w:pPr>
        <w:ind w:left="198" w:hanging="198"/>
      </w:pPr>
      <w:r>
        <w:rPr>
          <w:lang w:val="en-US"/>
        </w:rPr>
        <w:t>• Develop customizable PDF reports with Electron, Highcharts and TypeScript; configure Mikrotik for the portable Drilling Box monitoring system.</w:t>
      </w:r>
    </w:p>
    <w:p>
      <w:pPr>
        <w:pStyle w:val="Heading2"/>
      </w:pPr>
      <w:r>
        <w:rPr>
          <w:lang w:val="en-US"/>
        </w:rPr>
        <w:t>DB2 | Full Stack Developer</w:t>
      </w:r>
    </w:p>
    <w:p>
      <w:pPr>
        <w:keepNext/>
        <w:spacing w:after="60"/>
      </w:pPr>
      <w:r>
        <w:rPr>
          <w:lang w:val="en-US"/>
        </w:rPr>
        <w:t>Apr 2024 - Apr 2026 | Brazil</w:t>
      </w:r>
    </w:p>
    <w:p>
      <w:pPr>
        <w:ind w:left="198" w:hanging="198"/>
      </w:pPr>
      <w:r>
        <w:rPr>
          <w:lang w:val="en-US"/>
        </w:rPr>
        <w:t>• Developed Django and Django REST Framework APIs and Sienge integrations for construction industry software.</w:t>
      </w:r>
    </w:p>
    <w:p>
      <w:pPr>
        <w:ind w:left="198" w:hanging="198"/>
      </w:pPr>
      <w:r>
        <w:rPr>
          <w:lang w:val="en-US"/>
        </w:rPr>
        <w:t>• Maintained production applications using Docker and AWS ECS/ECR, including backend services and React interfaces.</w:t>
      </w:r>
    </w:p>
    <w:p>
      <w:r>
        <w:br w:type="page"/>
      </w:r>
    </w:p>
    <w:p>
      <w:pPr>
        <w:pStyle w:val="Heading1"/>
      </w:pPr>
      <w:r>
        <w:rPr>
          <w:lang w:val="en-US"/>
        </w:rPr>
        <w:t>Earlier experience</w:t>
      </w:r>
    </w:p>
    <w:p>
      <w:pPr>
        <w:pStyle w:val="Heading2"/>
      </w:pPr>
      <w:r>
        <w:rPr>
          <w:lang w:val="en-US"/>
        </w:rPr>
        <w:t>SESAP/CTEC | Full Stack Developer</w:t>
      </w:r>
    </w:p>
    <w:p>
      <w:pPr>
        <w:keepNext/>
        <w:spacing w:after="60"/>
      </w:pPr>
      <w:r>
        <w:rPr>
          <w:lang w:val="en-US"/>
        </w:rPr>
        <w:t>Jan 2023 - Jul 2024 | Natal, Brazil</w:t>
      </w:r>
    </w:p>
    <w:p>
      <w:pPr>
        <w:ind w:left="198" w:hanging="198"/>
      </w:pPr>
      <w:r>
        <w:rPr>
          <w:lang w:val="en-US"/>
        </w:rPr>
        <w:t>• Built hospital logistics, inventory and parenteral nutrition systems with React, FastAPI, Flask, SQLAlchemy and PostgreSQL.</w:t>
      </w:r>
    </w:p>
    <w:p>
      <w:pPr>
        <w:ind w:left="198" w:hanging="198"/>
      </w:pPr>
      <w:r>
        <w:rPr>
          <w:lang w:val="en-US"/>
        </w:rPr>
        <w:t>• Maintained containerized environments with Portainer and developed Power BI dashboards, Selenium automations and Windows services.</w:t>
      </w:r>
    </w:p>
    <w:p>
      <w:pPr>
        <w:pStyle w:val="Heading2"/>
      </w:pPr>
      <w:r>
        <w:rPr>
          <w:lang w:val="en-US"/>
        </w:rPr>
        <w:t>Linuslog | Full Stack Developer</w:t>
      </w:r>
    </w:p>
    <w:p>
      <w:pPr>
        <w:keepNext/>
        <w:spacing w:after="60"/>
      </w:pPr>
      <w:r>
        <w:rPr>
          <w:lang w:val="en-US"/>
        </w:rPr>
        <w:t>Aug 2021 - Dec 2022 | Natal, Brazil</w:t>
      </w:r>
    </w:p>
    <w:p>
      <w:pPr>
        <w:ind w:left="198" w:hanging="198"/>
      </w:pPr>
      <w:r>
        <w:rPr>
          <w:lang w:val="en-US"/>
        </w:rPr>
        <w:t>• Developed ERP modules with FastAPI, SQLAlchemy, MySQL, React and TypeScript; maintained Windows and Debian Linux servers.</w:t>
      </w:r>
    </w:p>
    <w:p>
      <w:pPr>
        <w:pStyle w:val="Heading2"/>
      </w:pPr>
      <w:r>
        <w:rPr>
          <w:lang w:val="en-US"/>
        </w:rPr>
        <w:t>BTN Solutions | Systems Support Analyst</w:t>
      </w:r>
    </w:p>
    <w:p>
      <w:pPr>
        <w:keepNext/>
        <w:spacing w:after="60"/>
      </w:pPr>
      <w:r>
        <w:rPr>
          <w:lang w:val="en-US"/>
        </w:rPr>
        <w:t>Aug 2021 - Dec 2022 | Natal, Brazil</w:t>
      </w:r>
    </w:p>
    <w:p>
      <w:pPr>
        <w:ind w:left="198" w:hanging="198"/>
      </w:pPr>
      <w:r>
        <w:rPr>
          <w:lang w:val="en-US"/>
        </w:rPr>
        <w:t>• Resolved Firebird, PostgreSQL and MySQL issues through backups, recovery, indexing and optimization; supported ERPs and server virtualization.</w:t>
      </w:r>
    </w:p>
    <w:p>
      <w:pPr>
        <w:pStyle w:val="Heading2"/>
      </w:pPr>
      <w:r>
        <w:rPr>
          <w:lang w:val="en-US"/>
        </w:rPr>
        <w:t>STI/UFRN | Systems Support Analyst</w:t>
      </w:r>
    </w:p>
    <w:p>
      <w:pPr>
        <w:keepNext/>
        <w:spacing w:after="60"/>
      </w:pPr>
      <w:r>
        <w:rPr>
          <w:lang w:val="en-US"/>
        </w:rPr>
        <w:t>Sep 2021 - Dec 2021 | Natal, Brazil</w:t>
      </w:r>
    </w:p>
    <w:p>
      <w:pPr>
        <w:ind w:left="198" w:hanging="198"/>
      </w:pPr>
      <w:r>
        <w:rPr>
          <w:lang w:val="en-US"/>
        </w:rPr>
        <w:t>• Connected SIGAA users with the development team through issue triage and technical reports on bugs and vulnerabilities.</w:t>
      </w:r>
    </w:p>
    <w:p>
      <w:pPr>
        <w:pStyle w:val="Heading1"/>
      </w:pPr>
      <w:r>
        <w:rPr>
          <w:lang w:val="en-US"/>
        </w:rPr>
        <w:t>Education</w:t>
      </w:r>
    </w:p>
    <w:p>
      <w:pPr>
        <w:pStyle w:val="Heading2"/>
      </w:pPr>
      <w:r>
        <w:rPr>
          <w:lang w:val="en-US"/>
        </w:rPr>
        <w:t>Computer Engineering</w:t>
      </w:r>
    </w:p>
    <w:p>
      <w:pPr/>
      <w:r>
        <w:rPr>
          <w:lang w:val="en-US"/>
        </w:rPr>
        <w:t>Federal University of Rio Grande do Norte (UFRN) | Dec 2024 - In progress</w:t>
      </w:r>
    </w:p>
    <w:p>
      <w:pPr>
        <w:pStyle w:val="Heading2"/>
      </w:pPr>
      <w:r>
        <w:rPr>
          <w:lang w:val="en-US"/>
        </w:rPr>
        <w:t>BSc in Science and Technology, Computing emphasis</w:t>
      </w:r>
    </w:p>
    <w:p>
      <w:pPr/>
      <w:r>
        <w:rPr>
          <w:lang w:val="en-US"/>
        </w:rPr>
        <w:t>Federal University of Rio Grande do Norte (UFRN) | Completed Dec 2024</w:t>
      </w:r>
    </w:p>
    <w:p>
      <w:pPr>
        <w:pStyle w:val="Heading1"/>
      </w:pPr>
      <w:r>
        <w:rPr>
          <w:lang w:val="en-US"/>
        </w:rPr>
        <w:t>Skills</w:t>
      </w:r>
    </w:p>
    <w:p>
      <w:pPr/>
      <w:r>
        <w:rPr>
          <w:b/>
          <w:lang w:val="en-US"/>
        </w:rPr>
        <w:t xml:space="preserve">Backend and architecture: </w:t>
      </w:r>
      <w:r>
        <w:rPr>
          <w:lang w:val="en-US"/>
        </w:rPr>
        <w:t>PHP, Slim, Symfony, Laravel, Python, FastAPI, Django, Flask, REST APIs, SQLAlchemy, Hub-spoke architecture, Data synchronization</w:t>
      </w:r>
    </w:p>
    <w:p>
      <w:pPr/>
      <w:r>
        <w:rPr>
          <w:b/>
          <w:lang w:val="en-US"/>
        </w:rPr>
        <w:t xml:space="preserve">Data and observability: </w:t>
      </w:r>
      <w:r>
        <w:rPr>
          <w:lang w:val="en-US"/>
        </w:rPr>
        <w:t>PostgreSQL, MariaDB, MySQL, Redis, Elasticsearch, Prometheus, Audit logging, MQTT, WebSocket</w:t>
      </w:r>
    </w:p>
    <w:p>
      <w:pPr/>
      <w:r>
        <w:rPr>
          <w:b/>
          <w:lang w:val="en-US"/>
        </w:rPr>
        <w:t xml:space="preserve">Infrastructure and quality: </w:t>
      </w:r>
      <w:r>
        <w:rPr>
          <w:lang w:val="en-US"/>
        </w:rPr>
        <w:t>Docker, AWS ECS/ECR, Linux, CI/CD, Bitbucket Pipelines, PHPUnit, PHPStan, SonarQube</w:t>
      </w:r>
    </w:p>
    <w:p>
      <w:pPr/>
      <w:r>
        <w:rPr>
          <w:b/>
          <w:lang w:val="en-US"/>
        </w:rPr>
        <w:t xml:space="preserve">Interfaces and delivery: </w:t>
      </w:r>
      <w:r>
        <w:rPr>
          <w:lang w:val="en-US"/>
        </w:rPr>
        <w:t>React, TypeScript, AngularJS, Electron, Highcharts, Xcode, TestFlight</w:t>
      </w:r>
    </w:p>
    <w:p>
      <w:pPr>
        <w:pStyle w:val="Heading1"/>
      </w:pPr>
      <w:r>
        <w:rPr>
          <w:lang w:val="en-US"/>
        </w:rPr>
        <w:t>Languages</w:t>
      </w:r>
    </w:p>
    <w:p>
      <w:pPr/>
      <w:r>
        <w:rPr>
          <w:lang w:val="en-US"/>
        </w:rPr>
        <w:t>Portuguese: native | English: B2 (self-assessed)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Liberation Sans" w:hAnsi="Liberation Sans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 w:line="259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59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59" w:lineRule="auto"/>
      <w:contextualSpacing/>
    </w:pPr>
    <w:rPr>
      <w:rFonts w:asciiTheme="majorHAnsi" w:eastAsiaTheme="majorEastAsia" w:hAnsiTheme="majorHAnsi" w:cstheme="majorBidi" w:ascii="Liberation Sans" w:hAnsi="Liberation Sans"/>
      <w:b/>
      <w:i w:val="0"/>
      <w:color w:val="000000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59" w:lineRule="auto"/>
    </w:pPr>
    <w:rPr>
      <w:rFonts w:asciiTheme="majorHAnsi" w:eastAsiaTheme="majorEastAsia" w:hAnsiTheme="majorHAnsi" w:cstheme="majorBidi" w:ascii="Liberation Sans" w:hAnsi="Liberation Sans"/>
      <w:b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9" w:lineRule="auto"/>
      <w:contextualSpacing/>
    </w:pPr>
    <w:rPr>
      <w:rFonts w:ascii="Liberation Sans" w:hAnsi="Liberation Sans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Gabriel Ferreira - Backend Software Engineer</dc:title>
  <dc:subject>Curriculum vitae</dc:subject>
  <dc:creator>Lucas Gabriel Ferreira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